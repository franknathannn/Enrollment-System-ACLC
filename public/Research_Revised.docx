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ACLC NORTHBAY ENROLLMENT MANAGEMENT SYSTEM WITH PREDICTIVE ANALYTICS</w:t>
        <w:br/>
        <w:br/>
      </w:r>
    </w:p>
    <w:p>
      <w:pPr>
        <w:jc w:val="center"/>
      </w:pPr>
      <w:r>
        <w:t>A Research Project</w:t>
        <w:br/>
        <w:t>Presented to the Faculty of the</w:t>
        <w:br/>
        <w:t>Information and Communications Technology Program</w:t>
        <w:br/>
        <w:t>AMA Computer Learning Center – Northbay Campus</w:t>
      </w:r>
    </w:p>
    <w:p>
      <w:pPr>
        <w:jc w:val="center"/>
      </w:pPr>
      <w:r>
        <w:br/>
        <w:br/>
        <w:t>In Partial Fulfilment</w:t>
        <w:br/>
        <w:t>of the Requirements for the Strand</w:t>
        <w:br/>
        <w:t>Information and Communications Technology</w:t>
        <w:br/>
        <w:br/>
        <w:t>Faa, Frank Nathan V.</w:t>
        <w:br/>
        <w:t>(And Team Members)</w:t>
      </w:r>
    </w:p>
    <w:p>
      <w:r>
        <w:br w:type="page"/>
      </w:r>
    </w:p>
    <w:p>
      <w:pPr>
        <w:pStyle w:val="Heading1"/>
      </w:pPr>
      <w:r>
        <w:t>Chapter 1: Introduction</w:t>
      </w:r>
    </w:p>
    <w:p>
      <w:r>
        <w:rPr>
          <w:b/>
        </w:rPr>
        <w:t>Introduction</w:t>
      </w:r>
    </w:p>
    <w:p>
      <w:r>
        <w:t>ACLC Northbay has been using paper and pens for enrollment for a long time. This is slow and teachers often make mistakes. It is hard to keep track of thousands of papers. Our project is a new system that makes everything digital. It helps students enroll from home and helps teachers manage students easily.</w:t>
      </w:r>
    </w:p>
    <w:p>
      <w:r>
        <w:rPr>
          <w:b/>
        </w:rPr>
        <w:t>Background of the Study</w:t>
      </w:r>
    </w:p>
    <w:p>
      <w:r>
        <w:t>The school wants to be modern. Other big schools already use computers for everything. We want ACLC Northbay to have the best tools too. This system doesn’t just store names; it also guesses how many students will join next year using AI.</w:t>
      </w:r>
    </w:p>
    <w:p>
      <w:r>
        <w:rPr>
          <w:b/>
        </w:rPr>
        <w:t>Objectives</w:t>
      </w:r>
    </w:p>
    <w:p>
      <w:r>
        <w:t>1. To make a 5-step enrollment form for students.</w:t>
        <w:br/>
        <w:t>2. To create a dashboard for admins to see enrollment numbers in real-time.</w:t>
        <w:br/>
        <w:t>3. To use QR codes for student attendance.</w:t>
        <w:br/>
        <w:t>4. To automatically put students into sections based on their strand.</w:t>
      </w:r>
    </w:p>
    <w:p>
      <w:r>
        <w:br w:type="page"/>
      </w:r>
    </w:p>
    <w:p>
      <w:pPr>
        <w:pStyle w:val="Heading1"/>
      </w:pPr>
      <w:r>
        <w:t>Chapter 2: Review of Related Literature</w:t>
      </w:r>
    </w:p>
    <w:p>
      <w:r>
        <w:rPr>
          <w:b/>
        </w:rPr>
        <w:t>Local and Foreign Systems</w:t>
      </w:r>
    </w:p>
    <w:p>
      <w:r>
        <w:t>Many studies show that digital systems save time. In the Philippines, schools are moving away from manual work to avoid losing data. Our system is special because it uses React and Supabase, which are very fast and modern tools used by professional developers worldwide.</w:t>
      </w:r>
    </w:p>
    <w:p>
      <w:r>
        <w:br w:type="page"/>
      </w:r>
    </w:p>
    <w:p>
      <w:pPr>
        <w:pStyle w:val="Heading1"/>
      </w:pPr>
      <w:r>
        <w:t>Chapter 3: Methodology</w:t>
      </w:r>
    </w:p>
    <w:p>
      <w:r>
        <w:rPr>
          <w:b/>
        </w:rPr>
        <w:t>Research Design</w:t>
      </w:r>
    </w:p>
    <w:p>
      <w:r>
        <w:t>We used the Agile Method. This means we built the system piece by piece. First the enrollment form, then the admin dashboard, then the QR scanner. We tested each part to make sure it works.</w:t>
      </w:r>
    </w:p>
    <w:p>
      <w:r>
        <w:rPr>
          <w:b/>
        </w:rPr>
        <w:t>The Tech Stack</w:t>
      </w:r>
    </w:p>
    <w:p>
      <w:r>
        <w:t>1. Next.js: For the website.</w:t>
        <w:br/>
        <w:t>2. Supabase: For the database (where names are saved).</w:t>
        <w:br/>
        <w:t>3. Python: For the AI model that predicts trends.</w:t>
        <w:br/>
        <w:t>4. Tailwind CSS: To make the website look professional and clean.</w:t>
      </w:r>
    </w:p>
    <w:p>
      <w:r>
        <w:rPr>
          <w:b/>
        </w:rPr>
        <w:t>FLOWCHART: ENROLLMENT PROCESS</w:t>
      </w:r>
    </w:p>
    <w:p>
      <w:r>
        <w:t>[START] -&gt; [Student fills Identity] -&gt; [Fills Academic Info] -&gt; [Uploads Documents] -&gt; [Review &amp; Submit] -&gt; [Admin Approves] -&gt; [System Assigns Section] -&gt; [END]</w:t>
      </w:r>
    </w:p>
    <w:p>
      <w:r>
        <w:rPr>
          <w:b/>
        </w:rPr>
        <w:t>FLOWCHART: ATTENDANCE PROCESS</w:t>
      </w:r>
    </w:p>
    <w:p>
      <w:r>
        <w:t>[Student shows QR Code] -&gt; [Teacher Scans with Phone] -&gt; [System records Date/Time] -&gt; [Attendance updated in Dashboard]</w:t>
      </w:r>
    </w:p>
    <w:p>
      <w:r>
        <w:br w:type="page"/>
      </w:r>
    </w:p>
    <w:p>
      <w:pPr>
        <w:pStyle w:val="Heading1"/>
      </w:pPr>
      <w:r>
        <w:t>Chapter 4: Results and Discussion</w:t>
      </w:r>
    </w:p>
    <w:p>
      <w:r>
        <w:rPr>
          <w:b/>
        </w:rPr>
        <w:t>System Features</w:t>
      </w:r>
    </w:p>
    <w:p>
      <w:r>
        <w:t>1. Enrollment Wizard: A simple 5-step guide for students.</w:t>
        <w:br/>
        <w:t>2. Admin Dashboard: Shows charts of how many students are enrolled.</w:t>
        <w:br/>
        <w:t>3. Auto-Sectioning: The system automatically groups students into ICT, GAS, or HE sections.</w:t>
        <w:br/>
        <w:t>4. Predictive Analytics: A chart that shows a guess of next year's enrollment based on old data.</w:t>
      </w:r>
    </w:p>
    <w:p>
      <w:r>
        <w:rPr>
          <w:b/>
        </w:rPr>
        <w:t>Testing Results</w:t>
      </w:r>
    </w:p>
    <w:p>
      <w:r>
        <w:t>We tested the system with real data. The QR scanner takes less than 2 seconds to record attendance. The auto-sectioning takes only 1 click to organize 50 students.</w:t>
      </w:r>
    </w:p>
    <w:p>
      <w:r>
        <w:br w:type="page"/>
      </w:r>
    </w:p>
    <w:p>
      <w:pPr>
        <w:pStyle w:val="Heading1"/>
      </w:pPr>
      <w:r>
        <w:t>Chapter 5: Summary and Conclusion</w:t>
      </w:r>
    </w:p>
    <w:p>
      <w:r>
        <w:rPr>
          <w:b/>
        </w:rPr>
        <w:t>Summary</w:t>
      </w:r>
    </w:p>
    <w:p>
      <w:r>
        <w:t>The project successfully replaced the old paper method. It is faster, safer, and looks better. Students can enroll without going to school, and teachers can see everything on one screen.</w:t>
      </w:r>
    </w:p>
    <w:p>
      <w:r>
        <w:rPr>
          <w:b/>
        </w:rPr>
        <w:t>Conclusion</w:t>
      </w:r>
    </w:p>
    <w:p>
      <w:r>
        <w:t>Automation is the best way to handle school records. The AI feature helps the school plan for the future. ACLC Northbay will benefit greatly from this technology.</w:t>
      </w:r>
    </w:p>
    <w:p>
      <w:r>
        <w:rPr>
          <w:b/>
        </w:rPr>
        <w:t>Recommendation</w:t>
      </w:r>
    </w:p>
    <w:p>
      <w:r>
        <w:t>We recommend using this system for all AMA campuses. We also suggest adding an online payment feature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